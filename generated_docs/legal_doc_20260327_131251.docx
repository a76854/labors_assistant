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民事起诉状</w:t>
      </w:r>
    </w:p>
    <w:p>
      <w:r>
        <w:t>案由：民间借贷纠纷</w:t>
      </w:r>
    </w:p>
    <w:p>
      <w:r>
        <w:t>受诉法院：深圳市南山区人民法院</w:t>
      </w:r>
    </w:p>
    <w:p/>
    <w:p>
      <w:r>
        <w:t>原告：张三，男，身份证号110101199001011234，电话13800138000，住北京市丰台区南三环西路66号</w:t>
      </w:r>
    </w:p>
    <w:p>
      <w:r>
        <w:t>被告：李四，男，身份证号110101198501015678，电话13900139000，住北京市朝阳区望京街道花家地西里3号楼2单元502室</w:t>
      </w:r>
    </w:p>
    <w:p/>
    <w:p>
      <w:r>
        <w:t>诉讼请求：</w:t>
      </w:r>
    </w:p>
    <w:p>
      <w:r>
        <w:t>1. 请求判令被告返还借款本金80000元</w:t>
      </w:r>
    </w:p>
    <w:p>
      <w:r>
        <w:t>2. 请求判令被告按年利率8%支付逾期利息</w:t>
      </w:r>
    </w:p>
    <w:p>
      <w:r>
        <w:t>3. 请求判令被告承担本案诉讼费用</w:t>
      </w:r>
    </w:p>
    <w:p>
      <w:r>
        <w:t>诉讼标的金额：80000元</w:t>
      </w:r>
    </w:p>
    <w:p/>
    <w:p>
      <w:r>
        <w:t>事实与理由：</w:t>
      </w:r>
    </w:p>
    <w:p>
      <w:r>
        <w:t>2025年6月1日，原告通过银行转账向被告出借人民币80000元，双方约定2025年9月1日前归还。</w:t>
      </w:r>
    </w:p>
    <w:p>
      <w:r>
        <w:t>到期后被告未履行还款义务。</w:t>
      </w:r>
    </w:p>
    <w:p>
      <w:r>
        <w:t>原告多次催告未果，现为维护合法权益，特依法提起诉讼。</w:t>
      </w:r>
    </w:p>
    <w:p>
      <w:r>
        <w:t>依据《中华人民共和国民法典》关于借款合同及违约责任的相关规定，请求法院依法支持原告诉讼请求。</w:t>
      </w:r>
    </w:p>
    <w:p/>
    <w:p>
      <w:r>
        <w:t>证据和证据来源，证人姓名和住所：</w:t>
      </w:r>
    </w:p>
    <w:p>
      <w:r>
        <w:t>1. 借条/合同等书证；</w:t>
      </w:r>
    </w:p>
    <w:p>
      <w:r>
        <w:t>2. 银行转账记录、支付凭证；</w:t>
      </w:r>
    </w:p>
    <w:p>
      <w:r>
        <w:t>3. 聊天记录、催告记录等电子数据；</w:t>
      </w:r>
    </w:p>
    <w:p>
      <w:r>
        <w:t>4. 其他与案件事实相关的证据材料。</w:t>
      </w:r>
    </w:p>
    <w:p/>
    <w:p>
      <w:r>
        <w:t>此致</w:t>
      </w:r>
    </w:p>
    <w:p>
      <w:r>
        <w:t>深圳市南山区人民法院</w:t>
      </w:r>
    </w:p>
    <w:p/>
    <w:p>
      <w:r>
        <w:t>具状人（原告）：________________</w:t>
      </w:r>
    </w:p>
    <w:p>
      <w:r>
        <w:t>日期：2026年03月27日</w:t>
      </w:r>
    </w:p>
    <w:p/>
    <w:p>
      <w:r>
        <w:t>附：本起诉状副本及相关证据材料清单。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